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Founder &amp; Board Strategic Summary v1.0</w:t>
      </w:r>
    </w:p>
    <w:p>
      <w:r>
        <w:t>Purpose: Provide a high-level strategic overview of Terra’s architecture, network effects, phased evolution, and risk posture for leadership and board review.</w:t>
      </w:r>
    </w:p>
    <w:p>
      <w:pPr>
        <w:pStyle w:val="Heading2"/>
      </w:pPr>
      <w:r>
        <w:t>1. What Terra Is</w:t>
      </w:r>
    </w:p>
    <w:p>
      <w:r>
        <w:t>Terra is a mobile-first biodiversity intelligence platform designed to evolve from satellite-led structural monitoring (Phase 1) into a portfolio-scale, function-validated biodiversity infrastructure aligned with HHI governance.</w:t>
      </w:r>
    </w:p>
    <w:p>
      <w:pPr>
        <w:pStyle w:val="Heading2"/>
      </w:pPr>
      <w:r>
        <w:t>2. Strategic Architecture</w:t>
      </w:r>
    </w:p>
    <w:p>
      <w:r>
        <w:t>• Phase 1: Structural intelligence via satellite composites (NDVI, heterogeneity, disturbance).</w:t>
      </w:r>
    </w:p>
    <w:p>
      <w:r>
        <w:t>• Phase 2: Functional validation via acoustic density integration.</w:t>
      </w:r>
    </w:p>
    <w:p>
      <w:r>
        <w:t>• Phase 3: Portfolio scoring, Elite eligibility, and external validation.</w:t>
      </w:r>
    </w:p>
    <w:p>
      <w:r>
        <w:t>• Tiered confidence model prevents overclaiming ecological outcomes.</w:t>
      </w:r>
    </w:p>
    <w:p>
      <w:r>
        <w:t>• All outputs versioned and reproducible for regulatory defensibility.</w:t>
      </w:r>
    </w:p>
    <w:p>
      <w:pPr>
        <w:pStyle w:val="Heading2"/>
      </w:pPr>
      <w:r>
        <w:t>3. Network Effects (Flywheel)</w:t>
      </w:r>
    </w:p>
    <w:p>
      <w:r>
        <w:t>• Geographic concentration (10 km flagship) builds density.</w:t>
      </w:r>
    </w:p>
    <w:p>
      <w:r>
        <w:t>• Density improves confidence and credibility.</w:t>
      </w:r>
    </w:p>
    <w:p>
      <w:r>
        <w:t>• Credibility attracts sponsors and partners.</w:t>
      </w:r>
    </w:p>
    <w:p>
      <w:r>
        <w:t>• Sponsors fund increased sensor density and mission activation.</w:t>
      </w:r>
    </w:p>
    <w:p>
      <w:r>
        <w:t>• Density + time-series depth enable Elite pathway readiness.</w:t>
      </w:r>
    </w:p>
    <w:p>
      <w:pPr>
        <w:pStyle w:val="Heading2"/>
      </w:pPr>
      <w:r>
        <w:t>4. Competitive Advantage</w:t>
      </w:r>
    </w:p>
    <w:p>
      <w:r>
        <w:t>• Explicit tier separation (structural vs functional).</w:t>
      </w:r>
    </w:p>
    <w:p>
      <w:r>
        <w:t>• Confidence scoring embedded from Phase 1.</w:t>
      </w:r>
    </w:p>
    <w:p>
      <w:r>
        <w:t>• Governance-ready architecture (method versioning + audit trail).</w:t>
      </w:r>
    </w:p>
    <w:p>
      <w:r>
        <w:t>• Portfolio aggregation from day one.</w:t>
      </w:r>
    </w:p>
    <w:p>
      <w:r>
        <w:t>• Clear pathway to Elite classification and future market activation.</w:t>
      </w:r>
    </w:p>
    <w:p>
      <w:pPr>
        <w:pStyle w:val="Heading2"/>
      </w:pPr>
      <w:r>
        <w:t>5. Key Risks &amp; Mitigations</w:t>
      </w:r>
    </w:p>
    <w:p>
      <w:r>
        <w:t>• Risk: Overclaiming ecological outcomes. Mitigation: Strict Tier enforcement.</w:t>
      </w:r>
    </w:p>
    <w:p>
      <w:r>
        <w:t>• Risk: Low engagement in early stages. Mitigation: Mission-driven activation model.</w:t>
      </w:r>
    </w:p>
    <w:p>
      <w:r>
        <w:t>• Risk: Architectural rework later. Mitigation: Phase scaffolding embedded now.</w:t>
      </w:r>
    </w:p>
    <w:p>
      <w:r>
        <w:t>• Risk: Regulatory scrutiny. Mitigation: Versioning + reproducibility controls.</w:t>
      </w:r>
    </w:p>
    <w:p>
      <w:pPr>
        <w:pStyle w:val="Heading2"/>
      </w:pPr>
      <w:r>
        <w:t>6. Phase 1 Success Definition</w:t>
      </w:r>
    </w:p>
    <w:p>
      <w:r>
        <w:t>• Monthly composites operational and reproducible.</w:t>
      </w:r>
    </w:p>
    <w:p>
      <w:r>
        <w:t>• Mission engine active and adopted by local groups.</w:t>
      </w:r>
    </w:p>
    <w:p>
      <w:r>
        <w:t>• Confidence object functioning and transparent.</w:t>
      </w:r>
    </w:p>
    <w:p>
      <w:r>
        <w:t>• Offline + notification mobile experience stable.</w:t>
      </w:r>
    </w:p>
    <w:p>
      <w:r>
        <w:t>• Architecture verified as Phase 2 compatible.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