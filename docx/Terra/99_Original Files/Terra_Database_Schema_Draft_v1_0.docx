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Database Schema Draft v1.0</w:t>
      </w:r>
    </w:p>
    <w:p>
      <w:r>
        <w:t>Purpose: Provide a concrete relational schema (PostgreSQL + PostGIS recommended) to support Terra Phase 1 with future-phase readiness (Tier/Confidence/Elite scaffolding).</w:t>
      </w:r>
    </w:p>
    <w:p>
      <w:pPr>
        <w:pStyle w:val="Heading2"/>
      </w:pPr>
      <w:r>
        <w:t>1. Core Tables (DDL-style)</w:t>
      </w:r>
    </w:p>
    <w:p>
      <w:r>
        <w:t>-- organisations</w:t>
      </w:r>
    </w:p>
    <w:p>
      <w:r>
        <w:t>CREATE TABLE organisations (</w:t>
      </w:r>
    </w:p>
    <w:p>
      <w:r>
        <w:t xml:space="preserve">  org_id UUID PRIMARY KEY,</w:t>
      </w:r>
    </w:p>
    <w:p>
      <w:r>
        <w:t xml:space="preserve">  name TEXT NOT NULL,</w:t>
      </w:r>
    </w:p>
    <w:p>
      <w:r>
        <w:t xml:space="preserve">  created_at TIMESTAMPTZ NOT NULL DEFAULT now()</w:t>
      </w:r>
    </w:p>
    <w:p>
      <w:r>
        <w:t>);</w:t>
      </w:r>
    </w:p>
    <w:p/>
    <w:p>
      <w:r>
        <w:t>-- users</w:t>
      </w:r>
    </w:p>
    <w:p>
      <w:r>
        <w:t>CREATE TABLE users (</w:t>
      </w:r>
    </w:p>
    <w:p>
      <w:r>
        <w:t xml:space="preserve">  user_id UUID PRIMARY KEY,</w:t>
      </w:r>
    </w:p>
    <w:p>
      <w:r>
        <w:t xml:space="preserve">  org_id UUID NOT NULL REFERENCES organisations(org_id),</w:t>
      </w:r>
    </w:p>
    <w:p>
      <w:r>
        <w:t xml:space="preserve">  email TEXT NOT NULL UNIQUE,</w:t>
      </w:r>
    </w:p>
    <w:p>
      <w:r>
        <w:t xml:space="preserve">  display_name TEXT,</w:t>
      </w:r>
    </w:p>
    <w:p>
      <w:r>
        <w:t xml:space="preserve">  role TEXT NOT NULL CHECK (role IN ('user','org_admin','reviewer','system')),</w:t>
      </w:r>
    </w:p>
    <w:p>
      <w:r>
        <w:t xml:space="preserve">  created_at TIMESTAMPTZ NOT NULL DEFAULT now()</w:t>
      </w:r>
    </w:p>
    <w:p>
      <w:r>
        <w:t>);</w:t>
      </w:r>
    </w:p>
    <w:p/>
    <w:p>
      <w:r>
        <w:t>-- plots (polygons)</w:t>
      </w:r>
    </w:p>
    <w:p>
      <w:r>
        <w:t>CREATE TABLE plots (</w:t>
      </w:r>
    </w:p>
    <w:p>
      <w:r>
        <w:t xml:space="preserve">  plot_id UUID PRIMARY KEY,</w:t>
      </w:r>
    </w:p>
    <w:p>
      <w:r>
        <w:t xml:space="preserve">  org_id UUID NOT NULL REFERENCES organisations(org_id),</w:t>
      </w:r>
    </w:p>
    <w:p>
      <w:r>
        <w:t xml:space="preserve">  name TEXT NOT NULL,</w:t>
      </w:r>
    </w:p>
    <w:p>
      <w:r>
        <w:t xml:space="preserve">  geom GEOMETRY(POLYGON, 4326) NOT NULL,</w:t>
      </w:r>
    </w:p>
    <w:p>
      <w:r>
        <w:t xml:space="preserve">  area_m2 DOUBLE PRECISION NOT NULL,</w:t>
      </w:r>
    </w:p>
    <w:p>
      <w:r>
        <w:t xml:space="preserve">  re_mix JSONB, -- [{re_code, pct}]</w:t>
      </w:r>
    </w:p>
    <w:p>
      <w:r>
        <w:t xml:space="preserve">  created_by UUID REFERENCES users(user_id),</w:t>
      </w:r>
    </w:p>
    <w:p>
      <w:r>
        <w:t xml:space="preserve">  created_at TIMESTAMPTZ NOT NULL DEFAULT now(),</w:t>
      </w:r>
    </w:p>
    <w:p>
      <w:r>
        <w:t xml:space="preserve">  updated_at TIMESTAMPTZ NOT NULL DEFAULT now()</w:t>
      </w:r>
    </w:p>
    <w:p>
      <w:r>
        <w:t>);</w:t>
      </w:r>
    </w:p>
    <w:p>
      <w:r>
        <w:t>CREATE INDEX plots_geom_gix ON plots USING GIST (geom);</w:t>
      </w:r>
    </w:p>
    <w:p/>
    <w:p>
      <w:r>
        <w:t>-- zones (e.g., 10km flagship)</w:t>
      </w:r>
    </w:p>
    <w:p>
      <w:r>
        <w:t>CREATE TABLE zones (</w:t>
      </w:r>
    </w:p>
    <w:p>
      <w:r>
        <w:t xml:space="preserve">  zone_id UUID PRIMARY KEY,</w:t>
      </w:r>
    </w:p>
    <w:p>
      <w:r>
        <w:t xml:space="preserve">  name TEXT NOT NULL,</w:t>
      </w:r>
    </w:p>
    <w:p>
      <w:r>
        <w:t xml:space="preserve">  geom GEOMETRY(POLYGON, 4326) NOT NULL,</w:t>
      </w:r>
    </w:p>
    <w:p>
      <w:r>
        <w:t xml:space="preserve">  created_at TIMESTAMPTZ NOT NULL DEFAULT now()</w:t>
      </w:r>
    </w:p>
    <w:p>
      <w:r>
        <w:t>);</w:t>
      </w:r>
    </w:p>
    <w:p>
      <w:r>
        <w:t>CREATE INDEX zones_geom_gix ON zones USING GIST (geom);</w:t>
      </w:r>
    </w:p>
    <w:p/>
    <w:p>
      <w:r>
        <w:t>-- plot-zone membership (supports many-to-many)</w:t>
      </w:r>
    </w:p>
    <w:p>
      <w:r>
        <w:t>CREATE TABLE plot_zones (</w:t>
      </w:r>
    </w:p>
    <w:p>
      <w:r>
        <w:t xml:space="preserve">  plot_id UUID REFERENCES plots(plot_id),</w:t>
      </w:r>
    </w:p>
    <w:p>
      <w:r>
        <w:t xml:space="preserve">  zone_id UUID REFERENCES zones(zone_id),</w:t>
      </w:r>
    </w:p>
    <w:p>
      <w:r>
        <w:t xml:space="preserve">  PRIMARY KEY (plot_id, zone_id)</w:t>
      </w:r>
    </w:p>
    <w:p>
      <w:r>
        <w:t>);</w:t>
      </w:r>
    </w:p>
    <w:p/>
    <w:p>
      <w:r>
        <w:t>-- portfolios (catchment/council)</w:t>
      </w:r>
    </w:p>
    <w:p>
      <w:r>
        <w:t>CREATE TABLE portfolios (</w:t>
      </w:r>
    </w:p>
    <w:p>
      <w:r>
        <w:t xml:space="preserve">  portfolio_id UUID PRIMARY KEY,</w:t>
      </w:r>
    </w:p>
    <w:p>
      <w:r>
        <w:t xml:space="preserve">  org_id UUID NOT NULL REFERENCES organisations(org_id),</w:t>
      </w:r>
    </w:p>
    <w:p>
      <w:r>
        <w:t xml:space="preserve">  name TEXT NOT NULL,</w:t>
      </w:r>
    </w:p>
    <w:p>
      <w:r>
        <w:t xml:space="preserve">  portfolio_type TEXT CHECK (portfolio_type IN ('catchment','council','sponsor_cluster','other')),</w:t>
      </w:r>
    </w:p>
    <w:p>
      <w:r>
        <w:t xml:space="preserve">  created_at TIMESTAMPTZ NOT NULL DEFAULT now()</w:t>
      </w:r>
    </w:p>
    <w:p>
      <w:r>
        <w:t>);</w:t>
      </w:r>
    </w:p>
    <w:p/>
    <w:p>
      <w:r>
        <w:t>CREATE TABLE portfolio_plots (</w:t>
      </w:r>
    </w:p>
    <w:p>
      <w:r>
        <w:t xml:space="preserve">  portfolio_id UUID REFERENCES portfolios(portfolio_id),</w:t>
      </w:r>
    </w:p>
    <w:p>
      <w:r>
        <w:t xml:space="preserve">  plot_id UUID REFERENCES plots(plot_id),</w:t>
      </w:r>
    </w:p>
    <w:p>
      <w:r>
        <w:t xml:space="preserve">  PRIMARY KEY (portfolio_id, plot_id)</w:t>
      </w:r>
    </w:p>
    <w:p>
      <w:r>
        <w:t>);</w:t>
      </w:r>
    </w:p>
    <w:p/>
    <w:p>
      <w:r>
        <w:t>-- method versions</w:t>
      </w:r>
    </w:p>
    <w:p>
      <w:r>
        <w:t>CREATE TABLE method_versions (</w:t>
      </w:r>
    </w:p>
    <w:p>
      <w:r>
        <w:t xml:space="preserve">  method_version TEXT PRIMARY KEY,</w:t>
      </w:r>
    </w:p>
    <w:p>
      <w:r>
        <w:t xml:space="preserve">  description TEXT,</w:t>
      </w:r>
    </w:p>
    <w:p>
      <w:r>
        <w:t xml:space="preserve">  released_at TIMESTAMPTZ NOT NULL DEFAULT now(),</w:t>
      </w:r>
    </w:p>
    <w:p>
      <w:r>
        <w:t xml:space="preserve">  parameters JSONB</w:t>
      </w:r>
    </w:p>
    <w:p>
      <w:r>
        <w:t>);</w:t>
      </w:r>
    </w:p>
    <w:p/>
    <w:p>
      <w:r>
        <w:t>-- monthly briefs (derived)</w:t>
      </w:r>
    </w:p>
    <w:p>
      <w:r>
        <w:t>CREATE TABLE monthly_briefs (</w:t>
      </w:r>
    </w:p>
    <w:p>
      <w:r>
        <w:t xml:space="preserve">  brief_id UUID PRIMARY KEY,</w:t>
      </w:r>
    </w:p>
    <w:p>
      <w:r>
        <w:t xml:space="preserve">  plot_id UUID NOT NULL REFERENCES plots(plot_id),</w:t>
      </w:r>
    </w:p>
    <w:p>
      <w:r>
        <w:t xml:space="preserve">  month TEXT NOT NULL, -- YYYY-MM</w:t>
      </w:r>
    </w:p>
    <w:p>
      <w:r>
        <w:t xml:space="preserve">  tier_level INT NOT NULL CHECK (tier_level IN (1,2,3)),</w:t>
      </w:r>
    </w:p>
    <w:p>
      <w:r>
        <w:t xml:space="preserve">  ndvi_median DOUBLE PRECISION,</w:t>
      </w:r>
    </w:p>
    <w:p>
      <w:r>
        <w:t xml:space="preserve">  ndvi_iqr DOUBLE PRECISION,</w:t>
      </w:r>
    </w:p>
    <w:p>
      <w:r>
        <w:t xml:space="preserve">  het_ndvi_median DOUBLE PRECISION,</w:t>
      </w:r>
    </w:p>
    <w:p>
      <w:r>
        <w:t xml:space="preserve">  valid_pixel_fraction DOUBLE PRECISION,</w:t>
      </w:r>
    </w:p>
    <w:p>
      <w:r>
        <w:t xml:space="preserve">  delta_mom DOUBLE PRECISION,</w:t>
      </w:r>
    </w:p>
    <w:p>
      <w:r>
        <w:t xml:space="preserve">  delta_yoy DOUBLE PRECISION,</w:t>
      </w:r>
    </w:p>
    <w:p>
      <w:r>
        <w:t xml:space="preserve">  disturbance_flag BOOLEAN NOT NULL DEFAULT false,</w:t>
      </w:r>
    </w:p>
    <w:p>
      <w:r>
        <w:t xml:space="preserve">  disturbance_reason TEXT,</w:t>
      </w:r>
    </w:p>
    <w:p>
      <w:r>
        <w:t xml:space="preserve">  data_quality_status TEXT NOT NULL CHECK (data_quality_status IN ('OK','INSUFFICIENT_CLEAR_SKY','NO_DATA')),</w:t>
      </w:r>
    </w:p>
    <w:p>
      <w:r>
        <w:t xml:space="preserve">  method_version TEXT NOT NULL REFERENCES method_versions(method_version),</w:t>
      </w:r>
    </w:p>
    <w:p>
      <w:r>
        <w:t xml:space="preserve">  published_at TIMESTAMPTZ,</w:t>
      </w:r>
    </w:p>
    <w:p>
      <w:r>
        <w:t xml:space="preserve">  created_at TIMESTAMPTZ NOT NULL DEFAULT now(),</w:t>
      </w:r>
    </w:p>
    <w:p>
      <w:r>
        <w:t xml:space="preserve">  UNIQUE (plot_id, month, method_version)</w:t>
      </w:r>
    </w:p>
    <w:p>
      <w:r>
        <w:t>);</w:t>
      </w:r>
    </w:p>
    <w:p/>
    <w:p>
      <w:r>
        <w:t>-- confidence object (stored separately for audit)</w:t>
      </w:r>
    </w:p>
    <w:p>
      <w:r>
        <w:t>CREATE TABLE confidence_scores (</w:t>
      </w:r>
    </w:p>
    <w:p>
      <w:r>
        <w:t xml:space="preserve">  confidence_id UUID PRIMARY KEY,</w:t>
      </w:r>
    </w:p>
    <w:p>
      <w:r>
        <w:t xml:space="preserve">  brief_id UUID NOT NULL REFERENCES monthly_briefs(brief_id) ON DELETE CASCADE,</w:t>
      </w:r>
    </w:p>
    <w:p>
      <w:r>
        <w:t xml:space="preserve">  confidence_score DOUBLE PRECISION NOT NULL,</w:t>
      </w:r>
    </w:p>
    <w:p>
      <w:r>
        <w:t xml:space="preserve">  confidence_band TEXT NOT NULL CHECK (confidence_band IN ('Low','Medium','High')),</w:t>
      </w:r>
    </w:p>
    <w:p>
      <w:r>
        <w:t xml:space="preserve">  inputs JSONB NOT NULL, -- {valid_pixel_fraction, time_series_depth_months, consistency_score, ...}</w:t>
      </w:r>
    </w:p>
    <w:p>
      <w:r>
        <w:t xml:space="preserve">  created_at TIMESTAMPTZ NOT NULL DEFAULT now()</w:t>
      </w:r>
    </w:p>
    <w:p>
      <w:r>
        <w:t>);</w:t>
      </w:r>
    </w:p>
    <w:p/>
    <w:p>
      <w:r>
        <w:t>-- elite scaffolding (dormant Phase 1)</w:t>
      </w:r>
    </w:p>
    <w:p>
      <w:r>
        <w:t>CREATE TABLE elite_status (</w:t>
      </w:r>
    </w:p>
    <w:p>
      <w:r>
        <w:t xml:space="preserve">  plot_id UUID PRIMARY KEY REFERENCES plots(plot_id),</w:t>
      </w:r>
    </w:p>
    <w:p>
      <w:r>
        <w:t xml:space="preserve">  elite_eligible BOOLEAN NOT NULL DEFAULT false,</w:t>
      </w:r>
    </w:p>
    <w:p>
      <w:r>
        <w:t xml:space="preserve">  elite_review_status TEXT NOT NULL DEFAULT 'not_started' CHECK (elite_review_status IN ('not_started','in_review','approved','rejected')),</w:t>
      </w:r>
    </w:p>
    <w:p>
      <w:r>
        <w:t xml:space="preserve">  last_evaluated_at TIMESTAMPTZ</w:t>
      </w:r>
    </w:p>
    <w:p>
      <w:r>
        <w:t>);</w:t>
      </w:r>
    </w:p>
    <w:p/>
    <w:p>
      <w:r>
        <w:t>-- missions</w:t>
      </w:r>
    </w:p>
    <w:p>
      <w:r>
        <w:t>CREATE TABLE missions (</w:t>
      </w:r>
    </w:p>
    <w:p>
      <w:r>
        <w:t xml:space="preserve">  mission_id UUID PRIMARY KEY,</w:t>
      </w:r>
    </w:p>
    <w:p>
      <w:r>
        <w:t xml:space="preserve">  plot_id UUID NOT NULL REFERENCES plots(plot_id),</w:t>
      </w:r>
    </w:p>
    <w:p>
      <w:r>
        <w:t xml:space="preserve">  mission_type TEXT NOT NULL,</w:t>
      </w:r>
    </w:p>
    <w:p>
      <w:r>
        <w:t xml:space="preserve">  title TEXT NOT NULL,</w:t>
      </w:r>
    </w:p>
    <w:p>
      <w:r>
        <w:t xml:space="preserve">  objective TEXT,</w:t>
      </w:r>
    </w:p>
    <w:p>
      <w:r>
        <w:t xml:space="preserve">  geom GEOMETRY(GEOMETRY, 4326),</w:t>
      </w:r>
    </w:p>
    <w:p>
      <w:r>
        <w:t xml:space="preserve">  recommended_species JSONB,</w:t>
      </w:r>
    </w:p>
    <w:p>
      <w:r>
        <w:t xml:space="preserve">  status TEXT NOT NULL CHECK (status IN ('DRAFT','ACTIVE','COMPLETED','CANCELLED')),</w:t>
      </w:r>
    </w:p>
    <w:p>
      <w:r>
        <w:t xml:space="preserve">  created_by UUID REFERENCES users(user_id),</w:t>
      </w:r>
    </w:p>
    <w:p>
      <w:r>
        <w:t xml:space="preserve">  created_at TIMESTAMPTZ NOT NULL DEFAULT now(),</w:t>
      </w:r>
    </w:p>
    <w:p>
      <w:r>
        <w:t xml:space="preserve">  updated_at TIMESTAMPTZ NOT NULL DEFAULT now()</w:t>
      </w:r>
    </w:p>
    <w:p>
      <w:r>
        <w:t>);</w:t>
      </w:r>
    </w:p>
    <w:p>
      <w:r>
        <w:t>CREATE INDEX missions_geom_gix ON missions USING GIST (geom);</w:t>
      </w:r>
    </w:p>
    <w:p/>
    <w:p>
      <w:r>
        <w:t>CREATE TABLE mission_tasks (</w:t>
      </w:r>
    </w:p>
    <w:p>
      <w:r>
        <w:t xml:space="preserve">  task_id UUID PRIMARY KEY,</w:t>
      </w:r>
    </w:p>
    <w:p>
      <w:r>
        <w:t xml:space="preserve">  mission_id UUID NOT NULL REFERENCES missions(mission_id) ON DELETE CASCADE,</w:t>
      </w:r>
    </w:p>
    <w:p>
      <w:r>
        <w:t xml:space="preserve">  label TEXT NOT NULL,</w:t>
      </w:r>
    </w:p>
    <w:p>
      <w:r>
        <w:t xml:space="preserve">  status TEXT NOT NULL CHECK (status IN ('TODO','DONE')),</w:t>
      </w:r>
    </w:p>
    <w:p>
      <w:r>
        <w:t xml:space="preserve">  evidence_required BOOLEAN NOT NULL DEFAULT false,</w:t>
      </w:r>
    </w:p>
    <w:p>
      <w:r>
        <w:t xml:space="preserve">  updated_at TIMESTAMPTZ NOT NULL DEFAULT now()</w:t>
      </w:r>
    </w:p>
    <w:p>
      <w:r>
        <w:t>);</w:t>
      </w:r>
    </w:p>
    <w:p/>
    <w:p>
      <w:r>
        <w:t>-- offline sync events</w:t>
      </w:r>
    </w:p>
    <w:p>
      <w:r>
        <w:t>CREATE TABLE offline_events (</w:t>
      </w:r>
    </w:p>
    <w:p>
      <w:r>
        <w:t xml:space="preserve">  event_id UUID PRIMARY KEY,</w:t>
      </w:r>
    </w:p>
    <w:p>
      <w:r>
        <w:t xml:space="preserve">  device_id TEXT NOT NULL,</w:t>
      </w:r>
    </w:p>
    <w:p>
      <w:r>
        <w:t xml:space="preserve">  user_id UUID NOT NULL REFERENCES users(user_id),</w:t>
      </w:r>
    </w:p>
    <w:p>
      <w:r>
        <w:t xml:space="preserve">  event_type TEXT NOT NULL,</w:t>
      </w:r>
    </w:p>
    <w:p>
      <w:r>
        <w:t xml:space="preserve">  payload JSONB NOT NULL,</w:t>
      </w:r>
    </w:p>
    <w:p>
      <w:r>
        <w:t xml:space="preserve">  status TEXT NOT NULL CHECK (status IN ('QUEUED','SYNCED','FAILED')),</w:t>
      </w:r>
    </w:p>
    <w:p>
      <w:r>
        <w:t xml:space="preserve">  created_at TIMESTAMPTZ NOT NULL DEFAULT now(),</w:t>
      </w:r>
    </w:p>
    <w:p>
      <w:r>
        <w:t xml:space="preserve">  synced_at TIMESTAMPTZ</w:t>
      </w:r>
    </w:p>
    <w:p>
      <w:r>
        <w:t>);</w:t>
      </w:r>
    </w:p>
    <w:p>
      <w:pPr>
        <w:pStyle w:val="Heading2"/>
      </w:pPr>
      <w:r>
        <w:t>2. Indexing &amp; Performance</w:t>
      </w:r>
    </w:p>
    <w:p>
      <w:r>
        <w:t>• PostGIS GiST index on plot and mission geometries for spatial queries.</w:t>
      </w:r>
    </w:p>
    <w:p>
      <w:r>
        <w:t>• UNIQUE(plot_id, month, method_version) ensures reproducibility and multi-version support.</w:t>
      </w:r>
    </w:p>
    <w:p>
      <w:r>
        <w:t>• Consider BRIN index on monthly_briefs.created_at for large time-series.</w:t>
      </w:r>
    </w:p>
    <w:p>
      <w:r>
        <w:t>• Partition monthly_briefs by month if scaling to many regions.</w:t>
      </w:r>
    </w:p>
    <w:p>
      <w:pPr>
        <w:pStyle w:val="Heading2"/>
      </w:pPr>
      <w:r>
        <w:t>3. Future Tables (Phase 2+ placeholders)</w:t>
      </w:r>
    </w:p>
    <w:p>
      <w:r>
        <w:t>• acoustic_observations (sensor_id, timestamp, species/guild, confidence)</w:t>
      </w:r>
    </w:p>
    <w:p>
      <w:r>
        <w:t>• sensors (sensor_id, provider, location, api_key_ref, status)</w:t>
      </w:r>
    </w:p>
    <w:p>
      <w:r>
        <w:t>• external_reviews (review_id, plot/zone/portfolio, decision, notes, artefacts)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