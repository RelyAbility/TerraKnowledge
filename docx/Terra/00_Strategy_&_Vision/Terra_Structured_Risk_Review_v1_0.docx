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321" w:rsidRDefault="00000000">
      <w:pPr>
        <w:pStyle w:val="Heading1"/>
      </w:pPr>
      <w:r>
        <w:t>Terra – Structured Risk Review v1.0</w:t>
      </w:r>
    </w:p>
    <w:p w:rsidR="00DA2321" w:rsidRDefault="00000000">
      <w:r>
        <w:t>Purpose: Identify major categories of technical, ecological, operational, market, and governance risks for Terra Phase 1–3 evolution.</w:t>
      </w:r>
    </w:p>
    <w:p w:rsidR="00DA2321" w:rsidRDefault="00000000">
      <w:pPr>
        <w:pStyle w:val="Heading2"/>
      </w:pPr>
      <w:r>
        <w:t>1. Technical Risks</w:t>
      </w:r>
    </w:p>
    <w:p w:rsidR="00DA2321" w:rsidRDefault="00000000">
      <w:r>
        <w:t>• Cloud-heavy months reducing valid pixel coverage.</w:t>
      </w:r>
    </w:p>
    <w:p w:rsidR="00DA2321" w:rsidRDefault="00000000">
      <w:r>
        <w:t>• Performance bottlenecks in raster processing.</w:t>
      </w:r>
    </w:p>
    <w:p w:rsidR="00DA2321" w:rsidRDefault="00000000">
      <w:r>
        <w:t>• Offline sync conflicts or data loss.</w:t>
      </w:r>
    </w:p>
    <w:p w:rsidR="00DA2321" w:rsidRDefault="00000000">
      <w:r>
        <w:t>• API version drift during rapid iteration.</w:t>
      </w:r>
    </w:p>
    <w:p w:rsidR="00DA2321" w:rsidRDefault="00000000">
      <w:r>
        <w:t>Mitigation: QA thresholds, parallel processing, conflict resolution logic, strict API versioning.</w:t>
      </w:r>
    </w:p>
    <w:p w:rsidR="00DA2321" w:rsidRDefault="00000000">
      <w:pPr>
        <w:pStyle w:val="Heading2"/>
      </w:pPr>
      <w:r>
        <w:t>2. Ecological Risks</w:t>
      </w:r>
    </w:p>
    <w:p w:rsidR="00DA2321" w:rsidRDefault="00000000">
      <w:r>
        <w:t>• Structural proxies misinterpreted as functional proof.</w:t>
      </w:r>
    </w:p>
    <w:p w:rsidR="00DA2321" w:rsidRDefault="00000000">
      <w:r>
        <w:t>• Incorrect species recommendations by ecosystem mapping.</w:t>
      </w:r>
    </w:p>
    <w:p w:rsidR="00DA2321" w:rsidRDefault="00000000">
      <w:r>
        <w:t>• NDVI anomalies caused by non-ecological factors.</w:t>
      </w:r>
    </w:p>
    <w:p w:rsidR="00DA2321" w:rsidRDefault="00000000">
      <w:r>
        <w:t>Mitigation: Clear Tier labelling, advisory partners, disturbance tagging context.</w:t>
      </w:r>
    </w:p>
    <w:p w:rsidR="00DA2321" w:rsidRDefault="00000000">
      <w:pPr>
        <w:pStyle w:val="Heading2"/>
      </w:pPr>
      <w:r>
        <w:t>3. Engagement &amp; Adoption Risks</w:t>
      </w:r>
    </w:p>
    <w:p w:rsidR="00DA2321" w:rsidRDefault="00000000">
      <w:r>
        <w:t>• Bushcare fatigue or low mission completion.</w:t>
      </w:r>
    </w:p>
    <w:p w:rsidR="00DA2321" w:rsidRDefault="00000000">
      <w:r>
        <w:t>• Low sensor density delaying Phase 2.</w:t>
      </w:r>
    </w:p>
    <w:p w:rsidR="00DA2321" w:rsidRDefault="00000000">
      <w:r>
        <w:t>Mitigation: Mission gamification (non-market), sponsor clustering, flagship concentration strategy.</w:t>
      </w:r>
    </w:p>
    <w:p w:rsidR="00DA2321" w:rsidRDefault="00000000">
      <w:pPr>
        <w:pStyle w:val="Heading2"/>
      </w:pPr>
      <w:r>
        <w:t>4. Governance &amp; Market Risks</w:t>
      </w:r>
    </w:p>
    <w:p w:rsidR="00DA2321" w:rsidRDefault="00000000">
      <w:r>
        <w:t>• Regulatory scrutiny of methodology.</w:t>
      </w:r>
    </w:p>
    <w:p w:rsidR="00DA2321" w:rsidRDefault="00000000">
      <w:r>
        <w:t>• Misalignment with Nature Repair Market expectations.</w:t>
      </w:r>
    </w:p>
    <w:p w:rsidR="00DA2321" w:rsidRDefault="00000000">
      <w:r>
        <w:t>• Premature activation of Elite claims.</w:t>
      </w:r>
    </w:p>
    <w:p w:rsidR="00DA2321" w:rsidRDefault="00000000">
      <w:r>
        <w:t>Mitigation: Dormant threshold engine, external validation workflow, method version control.</w:t>
      </w:r>
    </w:p>
    <w:p w:rsidR="00DA2321" w:rsidRDefault="00000000">
      <w:pPr>
        <w:pStyle w:val="Heading2"/>
      </w:pPr>
      <w:r>
        <w:t>5. Strategic Risks</w:t>
      </w:r>
    </w:p>
    <w:p w:rsidR="00DA2321" w:rsidRDefault="00000000">
      <w:r>
        <w:t>• Expanding geographically before density achieved.</w:t>
      </w:r>
    </w:p>
    <w:p w:rsidR="00DA2321" w:rsidRDefault="00000000">
      <w:r>
        <w:t>• Adding features that dilute focus from flagship.</w:t>
      </w:r>
    </w:p>
    <w:p w:rsidR="00DA2321" w:rsidRDefault="00000000">
      <w:r>
        <w:lastRenderedPageBreak/>
        <w:t xml:space="preserve">Mitigation: </w:t>
      </w:r>
      <w:r w:rsidR="009827CB">
        <w:t>4.2</w:t>
      </w:r>
      <w:r>
        <w:t xml:space="preserve"> km concentration discipline; phased release governance.</w:t>
      </w:r>
    </w:p>
    <w:p w:rsidR="00DA2321" w:rsidRDefault="00000000">
      <w:pPr>
        <w:pStyle w:val="Heading2"/>
      </w:pPr>
      <w:r>
        <w:t>6. Residual Risk Assessment</w:t>
      </w:r>
    </w:p>
    <w:p w:rsidR="00DA2321" w:rsidRDefault="00000000">
      <w:r>
        <w:t>Residual risk remains moderate in ecological interpretation and market activation stages. Technical architecture risk is reduced significantly by current documentation depth.</w:t>
      </w:r>
    </w:p>
    <w:sectPr w:rsidR="00DA2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873291">
    <w:abstractNumId w:val="8"/>
  </w:num>
  <w:num w:numId="2" w16cid:durableId="1157919659">
    <w:abstractNumId w:val="6"/>
  </w:num>
  <w:num w:numId="3" w16cid:durableId="1716856418">
    <w:abstractNumId w:val="5"/>
  </w:num>
  <w:num w:numId="4" w16cid:durableId="1194922135">
    <w:abstractNumId w:val="4"/>
  </w:num>
  <w:num w:numId="5" w16cid:durableId="1331641049">
    <w:abstractNumId w:val="7"/>
  </w:num>
  <w:num w:numId="6" w16cid:durableId="1266303114">
    <w:abstractNumId w:val="3"/>
  </w:num>
  <w:num w:numId="7" w16cid:durableId="1334798894">
    <w:abstractNumId w:val="2"/>
  </w:num>
  <w:num w:numId="8" w16cid:durableId="668944951">
    <w:abstractNumId w:val="1"/>
  </w:num>
  <w:num w:numId="9" w16cid:durableId="146165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7CB"/>
    <w:rsid w:val="00AA1D8D"/>
    <w:rsid w:val="00B47730"/>
    <w:rsid w:val="00CB0664"/>
    <w:rsid w:val="00DA2321"/>
    <w:rsid w:val="00E40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0529B"/>
  <w14:defaultImageDpi w14:val="300"/>
  <w15:docId w15:val="{DFAB9014-6E0E-1445-AAB6-D0D49211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 Parsons</cp:lastModifiedBy>
  <cp:revision>2</cp:revision>
  <dcterms:created xsi:type="dcterms:W3CDTF">2013-12-23T23:15:00Z</dcterms:created>
  <dcterms:modified xsi:type="dcterms:W3CDTF">2026-02-16T20:57:00Z</dcterms:modified>
  <cp:category/>
</cp:coreProperties>
</file>